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3167" w:rsidRPr="00962F2E" w:rsidRDefault="009C3167" w:rsidP="009C3167">
      <w:pPr>
        <w:rPr>
          <w:rFonts w:ascii="Times New Roman" w:hAnsi="Times New Roman" w:cs="Times New Roman"/>
          <w:sz w:val="24"/>
          <w:szCs w:val="24"/>
        </w:rPr>
      </w:pPr>
      <w:r w:rsidRPr="00962F2E">
        <w:rPr>
          <w:rFonts w:ascii="Times New Roman" w:hAnsi="Times New Roman" w:cs="Times New Roman"/>
          <w:sz w:val="24"/>
          <w:szCs w:val="24"/>
        </w:rPr>
        <w:t>VU-BSF-2311-0581-WEE</w:t>
      </w:r>
    </w:p>
    <w:p w:rsidR="009C3167" w:rsidRPr="00962F2E" w:rsidRDefault="009C3167" w:rsidP="009C3167">
      <w:pPr>
        <w:rPr>
          <w:rFonts w:ascii="Times New Roman" w:hAnsi="Times New Roman" w:cs="Times New Roman"/>
          <w:sz w:val="24"/>
          <w:szCs w:val="24"/>
        </w:rPr>
      </w:pPr>
      <w:r w:rsidRPr="00962F2E">
        <w:rPr>
          <w:rFonts w:ascii="Times New Roman" w:hAnsi="Times New Roman" w:cs="Times New Roman"/>
          <w:sz w:val="24"/>
          <w:szCs w:val="24"/>
        </w:rPr>
        <w:t>PATRICK TWINAMATSIKO</w:t>
      </w:r>
    </w:p>
    <w:p w:rsidR="009C3167" w:rsidRPr="00962F2E" w:rsidRDefault="009C3167">
      <w:pPr>
        <w:rPr>
          <w:rFonts w:ascii="Times New Roman" w:hAnsi="Times New Roman" w:cs="Times New Roman"/>
          <w:sz w:val="24"/>
          <w:szCs w:val="24"/>
        </w:rPr>
      </w:pPr>
      <w:r w:rsidRPr="00962F2E">
        <w:rPr>
          <w:rFonts w:ascii="Times New Roman" w:hAnsi="Times New Roman" w:cs="Times New Roman"/>
          <w:sz w:val="24"/>
          <w:szCs w:val="24"/>
        </w:rPr>
        <w:t xml:space="preserve">COURSEWORK </w:t>
      </w:r>
    </w:p>
    <w:p w:rsidR="009C3167" w:rsidRPr="00962F2E" w:rsidRDefault="009C3167">
      <w:pPr>
        <w:rPr>
          <w:rFonts w:ascii="Times New Roman" w:hAnsi="Times New Roman" w:cs="Times New Roman"/>
          <w:sz w:val="24"/>
          <w:szCs w:val="24"/>
        </w:rPr>
      </w:pPr>
    </w:p>
    <w:p w:rsidR="009C3167" w:rsidRDefault="009C3167">
      <w:pPr>
        <w:rPr>
          <w:rFonts w:ascii="Times New Roman" w:hAnsi="Times New Roman" w:cs="Times New Roman"/>
          <w:sz w:val="24"/>
          <w:szCs w:val="24"/>
        </w:rPr>
      </w:pPr>
      <w:r w:rsidRPr="00962F2E">
        <w:rPr>
          <w:rFonts w:ascii="Times New Roman" w:hAnsi="Times New Roman" w:cs="Times New Roman"/>
          <w:sz w:val="24"/>
          <w:szCs w:val="24"/>
        </w:rPr>
        <w:t>NUMBER ONE</w:t>
      </w:r>
    </w:p>
    <w:p w:rsidR="00B64399" w:rsidRDefault="00B64399">
      <w:pPr>
        <w:rPr>
          <w:rFonts w:ascii="Times New Roman" w:hAnsi="Times New Roman" w:cs="Times New Roman"/>
          <w:sz w:val="24"/>
          <w:szCs w:val="24"/>
        </w:rPr>
      </w:pPr>
      <w:proofErr w:type="spellStart"/>
      <w:r>
        <w:rPr>
          <w:rFonts w:ascii="Times New Roman" w:hAnsi="Times New Roman" w:cs="Times New Roman"/>
          <w:sz w:val="24"/>
          <w:szCs w:val="24"/>
        </w:rPr>
        <w:t>Youtube</w:t>
      </w:r>
      <w:proofErr w:type="spellEnd"/>
      <w:r>
        <w:rPr>
          <w:rFonts w:ascii="Times New Roman" w:hAnsi="Times New Roman" w:cs="Times New Roman"/>
          <w:sz w:val="24"/>
          <w:szCs w:val="24"/>
        </w:rPr>
        <w:t xml:space="preserve"> video demonstrating the play</w:t>
      </w:r>
    </w:p>
    <w:p w:rsidR="00B64399" w:rsidRDefault="00B64399">
      <w:pPr>
        <w:rPr>
          <w:rFonts w:ascii="Times New Roman" w:hAnsi="Times New Roman" w:cs="Times New Roman"/>
          <w:sz w:val="24"/>
          <w:szCs w:val="24"/>
        </w:rPr>
      </w:pPr>
      <w:hyperlink r:id="rId7" w:history="1">
        <w:r w:rsidRPr="001959A1">
          <w:rPr>
            <w:rStyle w:val="Hyperlink"/>
            <w:rFonts w:ascii="Times New Roman" w:hAnsi="Times New Roman" w:cs="Times New Roman"/>
            <w:sz w:val="24"/>
            <w:szCs w:val="24"/>
          </w:rPr>
          <w:t>https://youtu.be/1L4pvA-VQEg</w:t>
        </w:r>
      </w:hyperlink>
    </w:p>
    <w:p w:rsidR="00B64399" w:rsidRPr="00962F2E" w:rsidRDefault="00B64399">
      <w:pPr>
        <w:rPr>
          <w:rFonts w:ascii="Times New Roman" w:hAnsi="Times New Roman" w:cs="Times New Roman"/>
          <w:sz w:val="24"/>
          <w:szCs w:val="24"/>
        </w:rPr>
      </w:pPr>
    </w:p>
    <w:p w:rsidR="009C3167" w:rsidRPr="00962F2E" w:rsidRDefault="009C3167" w:rsidP="009C3167">
      <w:pPr>
        <w:pStyle w:val="Heading1"/>
        <w:rPr>
          <w:rFonts w:ascii="Times New Roman" w:hAnsi="Times New Roman" w:cs="Times New Roman"/>
          <w:color w:val="000000" w:themeColor="text1"/>
          <w:sz w:val="24"/>
          <w:szCs w:val="24"/>
        </w:rPr>
      </w:pPr>
      <w:r w:rsidRPr="00962F2E">
        <w:rPr>
          <w:rFonts w:ascii="Times New Roman" w:hAnsi="Times New Roman" w:cs="Times New Roman"/>
          <w:color w:val="000000" w:themeColor="text1"/>
          <w:sz w:val="24"/>
          <w:szCs w:val="24"/>
        </w:rPr>
        <w:t>BRICK BREAKER GAME</w:t>
      </w:r>
    </w:p>
    <w:p w:rsidR="009C3167" w:rsidRPr="00962F2E" w:rsidRDefault="009C3167">
      <w:pPr>
        <w:rPr>
          <w:rFonts w:ascii="Times New Roman" w:hAnsi="Times New Roman" w:cs="Times New Roman"/>
          <w:sz w:val="24"/>
          <w:szCs w:val="24"/>
        </w:rPr>
      </w:pPr>
    </w:p>
    <w:p w:rsidR="00A06D49" w:rsidRPr="00962F2E" w:rsidRDefault="009C3167">
      <w:pPr>
        <w:rPr>
          <w:rFonts w:ascii="Times New Roman" w:hAnsi="Times New Roman" w:cs="Times New Roman"/>
          <w:b/>
          <w:sz w:val="24"/>
          <w:szCs w:val="24"/>
        </w:rPr>
      </w:pPr>
      <w:r w:rsidRPr="00962F2E">
        <w:rPr>
          <w:rFonts w:ascii="Times New Roman" w:hAnsi="Times New Roman" w:cs="Times New Roman"/>
          <w:b/>
          <w:sz w:val="24"/>
          <w:szCs w:val="24"/>
        </w:rPr>
        <w:t>1. Game Concept</w:t>
      </w:r>
    </w:p>
    <w:p w:rsidR="00A06D49" w:rsidRPr="00962F2E" w:rsidRDefault="009C3167">
      <w:pPr>
        <w:rPr>
          <w:rFonts w:ascii="Times New Roman" w:hAnsi="Times New Roman" w:cs="Times New Roman"/>
          <w:sz w:val="24"/>
          <w:szCs w:val="24"/>
        </w:rPr>
      </w:pPr>
      <w:r w:rsidRPr="00962F2E">
        <w:rPr>
          <w:rFonts w:ascii="Times New Roman" w:hAnsi="Times New Roman" w:cs="Times New Roman"/>
          <w:sz w:val="24"/>
          <w:szCs w:val="24"/>
        </w:rPr>
        <w:t>The Multi-Level Brick Breaker Game is a 2D arcade-style game developed using Java Swing. The player controls a paddle to bounce a ball upward in order to break bricks arranged at the top of the screen. The objective is to clear all bricks while avoiding losing all lives.</w:t>
      </w:r>
    </w:p>
    <w:p w:rsidR="00A06D49" w:rsidRPr="00962F2E" w:rsidRDefault="009C3167">
      <w:pPr>
        <w:rPr>
          <w:rFonts w:ascii="Times New Roman" w:hAnsi="Times New Roman" w:cs="Times New Roman"/>
          <w:b/>
          <w:sz w:val="24"/>
          <w:szCs w:val="24"/>
        </w:rPr>
      </w:pPr>
      <w:r w:rsidRPr="00962F2E">
        <w:rPr>
          <w:rFonts w:ascii="Times New Roman" w:hAnsi="Times New Roman" w:cs="Times New Roman"/>
          <w:b/>
          <w:sz w:val="24"/>
          <w:szCs w:val="24"/>
        </w:rPr>
        <w:t>2. Game Narrative</w:t>
      </w:r>
    </w:p>
    <w:p w:rsidR="00A06D49" w:rsidRPr="00962F2E" w:rsidRDefault="009C3167">
      <w:pPr>
        <w:rPr>
          <w:rFonts w:ascii="Times New Roman" w:hAnsi="Times New Roman" w:cs="Times New Roman"/>
          <w:sz w:val="24"/>
          <w:szCs w:val="24"/>
        </w:rPr>
      </w:pPr>
      <w:r w:rsidRPr="00962F2E">
        <w:rPr>
          <w:rFonts w:ascii="Times New Roman" w:hAnsi="Times New Roman" w:cs="Times New Roman"/>
          <w:sz w:val="24"/>
          <w:szCs w:val="24"/>
        </w:rPr>
        <w:t>The game follows a simple arcade narrative where the player progresses through four increasingly difficult levels. Each level introduces faster ball movement and stronger bricks. The player starts with three lives and must clear all bricks to advance.</w:t>
      </w:r>
    </w:p>
    <w:p w:rsidR="00A06D49" w:rsidRPr="00962F2E" w:rsidRDefault="009C3167">
      <w:pPr>
        <w:rPr>
          <w:rFonts w:ascii="Times New Roman" w:hAnsi="Times New Roman" w:cs="Times New Roman"/>
          <w:b/>
          <w:sz w:val="24"/>
          <w:szCs w:val="24"/>
        </w:rPr>
      </w:pPr>
      <w:r w:rsidRPr="00962F2E">
        <w:rPr>
          <w:rFonts w:ascii="Times New Roman" w:hAnsi="Times New Roman" w:cs="Times New Roman"/>
          <w:b/>
          <w:sz w:val="24"/>
          <w:szCs w:val="24"/>
        </w:rPr>
        <w:t>3. Core Game Mechanics</w:t>
      </w:r>
    </w:p>
    <w:p w:rsidR="00A06D49" w:rsidRPr="00962F2E" w:rsidRDefault="009C3167">
      <w:pPr>
        <w:rPr>
          <w:rFonts w:ascii="Times New Roman" w:hAnsi="Times New Roman" w:cs="Times New Roman"/>
          <w:sz w:val="24"/>
          <w:szCs w:val="24"/>
        </w:rPr>
      </w:pPr>
      <w:r w:rsidRPr="00962F2E">
        <w:rPr>
          <w:rFonts w:ascii="Times New Roman" w:hAnsi="Times New Roman" w:cs="Times New Roman"/>
          <w:sz w:val="24"/>
          <w:szCs w:val="24"/>
        </w:rPr>
        <w:t>- Paddle movement using left and right arrow keys</w:t>
      </w:r>
    </w:p>
    <w:p w:rsidR="00A06D49" w:rsidRPr="00962F2E" w:rsidRDefault="009C3167">
      <w:pPr>
        <w:rPr>
          <w:rFonts w:ascii="Times New Roman" w:hAnsi="Times New Roman" w:cs="Times New Roman"/>
          <w:sz w:val="24"/>
          <w:szCs w:val="24"/>
        </w:rPr>
      </w:pPr>
      <w:r w:rsidRPr="00962F2E">
        <w:rPr>
          <w:rFonts w:ascii="Times New Roman" w:hAnsi="Times New Roman" w:cs="Times New Roman"/>
          <w:sz w:val="24"/>
          <w:szCs w:val="24"/>
        </w:rPr>
        <w:t>- Ball movement with wall, paddle, and brick collision</w:t>
      </w:r>
    </w:p>
    <w:p w:rsidR="00A06D49" w:rsidRPr="00962F2E" w:rsidRDefault="009C3167">
      <w:pPr>
        <w:rPr>
          <w:rFonts w:ascii="Times New Roman" w:hAnsi="Times New Roman" w:cs="Times New Roman"/>
          <w:sz w:val="24"/>
          <w:szCs w:val="24"/>
        </w:rPr>
      </w:pPr>
      <w:r w:rsidRPr="00962F2E">
        <w:rPr>
          <w:rFonts w:ascii="Times New Roman" w:hAnsi="Times New Roman" w:cs="Times New Roman"/>
          <w:sz w:val="24"/>
          <w:szCs w:val="24"/>
        </w:rPr>
        <w:t>- Brick strength system (1–3 hits)</w:t>
      </w:r>
    </w:p>
    <w:p w:rsidR="00A06D49" w:rsidRPr="00962F2E" w:rsidRDefault="009C3167">
      <w:pPr>
        <w:rPr>
          <w:rFonts w:ascii="Times New Roman" w:hAnsi="Times New Roman" w:cs="Times New Roman"/>
          <w:sz w:val="24"/>
          <w:szCs w:val="24"/>
        </w:rPr>
      </w:pPr>
      <w:r w:rsidRPr="00962F2E">
        <w:rPr>
          <w:rFonts w:ascii="Times New Roman" w:hAnsi="Times New Roman" w:cs="Times New Roman"/>
          <w:sz w:val="24"/>
          <w:szCs w:val="24"/>
        </w:rPr>
        <w:t>- Score system awarding 10 points per brick</w:t>
      </w:r>
    </w:p>
    <w:p w:rsidR="00A06D49" w:rsidRPr="00962F2E" w:rsidRDefault="009C3167">
      <w:pPr>
        <w:rPr>
          <w:rFonts w:ascii="Times New Roman" w:hAnsi="Times New Roman" w:cs="Times New Roman"/>
          <w:sz w:val="24"/>
          <w:szCs w:val="24"/>
        </w:rPr>
      </w:pPr>
      <w:r w:rsidRPr="00962F2E">
        <w:rPr>
          <w:rFonts w:ascii="Times New Roman" w:hAnsi="Times New Roman" w:cs="Times New Roman"/>
          <w:sz w:val="24"/>
          <w:szCs w:val="24"/>
        </w:rPr>
        <w:t>- Lives system with a maximum of three lives</w:t>
      </w:r>
    </w:p>
    <w:p w:rsidR="00A06D49" w:rsidRPr="00962F2E" w:rsidRDefault="009C3167">
      <w:pPr>
        <w:rPr>
          <w:rFonts w:ascii="Times New Roman" w:hAnsi="Times New Roman" w:cs="Times New Roman"/>
          <w:sz w:val="24"/>
          <w:szCs w:val="24"/>
        </w:rPr>
      </w:pPr>
      <w:r w:rsidRPr="00962F2E">
        <w:rPr>
          <w:rFonts w:ascii="Times New Roman" w:hAnsi="Times New Roman" w:cs="Times New Roman"/>
          <w:sz w:val="24"/>
          <w:szCs w:val="24"/>
        </w:rPr>
        <w:t>- Pause and resume functionality using the space bar</w:t>
      </w:r>
    </w:p>
    <w:p w:rsidR="00A06D49" w:rsidRPr="00962F2E" w:rsidRDefault="009C3167">
      <w:pPr>
        <w:rPr>
          <w:rFonts w:ascii="Times New Roman" w:hAnsi="Times New Roman" w:cs="Times New Roman"/>
          <w:b/>
          <w:sz w:val="24"/>
          <w:szCs w:val="24"/>
        </w:rPr>
      </w:pPr>
      <w:r w:rsidRPr="00962F2E">
        <w:rPr>
          <w:rFonts w:ascii="Times New Roman" w:hAnsi="Times New Roman" w:cs="Times New Roman"/>
          <w:b/>
          <w:sz w:val="24"/>
          <w:szCs w:val="24"/>
        </w:rPr>
        <w:t>4. Game Rules</w:t>
      </w:r>
    </w:p>
    <w:p w:rsidR="00A06D49" w:rsidRPr="00962F2E" w:rsidRDefault="009C3167">
      <w:pPr>
        <w:rPr>
          <w:rFonts w:ascii="Times New Roman" w:hAnsi="Times New Roman" w:cs="Times New Roman"/>
          <w:sz w:val="24"/>
          <w:szCs w:val="24"/>
        </w:rPr>
      </w:pPr>
      <w:r w:rsidRPr="00962F2E">
        <w:rPr>
          <w:rFonts w:ascii="Times New Roman" w:hAnsi="Times New Roman" w:cs="Times New Roman"/>
          <w:sz w:val="24"/>
          <w:szCs w:val="24"/>
        </w:rPr>
        <w:lastRenderedPageBreak/>
        <w:t>The player must prevent the ball from falling below the paddle. Each missed ball reduces a life. The game ends when all lives are lost or all levels are completed.</w:t>
      </w:r>
    </w:p>
    <w:p w:rsidR="00A06D49" w:rsidRPr="00962F2E" w:rsidRDefault="009C3167">
      <w:pPr>
        <w:rPr>
          <w:rFonts w:ascii="Times New Roman" w:hAnsi="Times New Roman" w:cs="Times New Roman"/>
          <w:b/>
          <w:sz w:val="24"/>
          <w:szCs w:val="24"/>
        </w:rPr>
      </w:pPr>
      <w:r w:rsidRPr="00962F2E">
        <w:rPr>
          <w:rFonts w:ascii="Times New Roman" w:hAnsi="Times New Roman" w:cs="Times New Roman"/>
          <w:b/>
          <w:sz w:val="24"/>
          <w:szCs w:val="24"/>
        </w:rPr>
        <w:t>5. Level Design</w:t>
      </w:r>
    </w:p>
    <w:p w:rsidR="00A06D49" w:rsidRPr="00962F2E" w:rsidRDefault="009C3167">
      <w:pPr>
        <w:rPr>
          <w:rFonts w:ascii="Times New Roman" w:hAnsi="Times New Roman" w:cs="Times New Roman"/>
          <w:sz w:val="24"/>
          <w:szCs w:val="24"/>
        </w:rPr>
      </w:pPr>
      <w:r w:rsidRPr="00962F2E">
        <w:rPr>
          <w:rFonts w:ascii="Times New Roman" w:hAnsi="Times New Roman" w:cs="Times New Roman"/>
          <w:sz w:val="24"/>
          <w:szCs w:val="24"/>
        </w:rPr>
        <w:t>Level 1: Slow ball speed, weak bricks</w:t>
      </w:r>
    </w:p>
    <w:p w:rsidR="00A06D49" w:rsidRPr="00962F2E" w:rsidRDefault="009C3167">
      <w:pPr>
        <w:rPr>
          <w:rFonts w:ascii="Times New Roman" w:hAnsi="Times New Roman" w:cs="Times New Roman"/>
          <w:sz w:val="24"/>
          <w:szCs w:val="24"/>
        </w:rPr>
      </w:pPr>
      <w:r w:rsidRPr="00962F2E">
        <w:rPr>
          <w:rFonts w:ascii="Times New Roman" w:hAnsi="Times New Roman" w:cs="Times New Roman"/>
          <w:sz w:val="24"/>
          <w:szCs w:val="24"/>
        </w:rPr>
        <w:t>Level 2: Moderate speed, mixed brick strength</w:t>
      </w:r>
    </w:p>
    <w:p w:rsidR="00A06D49" w:rsidRPr="00962F2E" w:rsidRDefault="009C3167">
      <w:pPr>
        <w:rPr>
          <w:rFonts w:ascii="Times New Roman" w:hAnsi="Times New Roman" w:cs="Times New Roman"/>
          <w:sz w:val="24"/>
          <w:szCs w:val="24"/>
        </w:rPr>
      </w:pPr>
      <w:r w:rsidRPr="00962F2E">
        <w:rPr>
          <w:rFonts w:ascii="Times New Roman" w:hAnsi="Times New Roman" w:cs="Times New Roman"/>
          <w:sz w:val="24"/>
          <w:szCs w:val="24"/>
        </w:rPr>
        <w:t>Level 3: Fast speed, strong bricks</w:t>
      </w:r>
    </w:p>
    <w:p w:rsidR="00A06D49" w:rsidRPr="00962F2E" w:rsidRDefault="009C3167">
      <w:pPr>
        <w:rPr>
          <w:rFonts w:ascii="Times New Roman" w:hAnsi="Times New Roman" w:cs="Times New Roman"/>
          <w:sz w:val="24"/>
          <w:szCs w:val="24"/>
        </w:rPr>
      </w:pPr>
      <w:r w:rsidRPr="00962F2E">
        <w:rPr>
          <w:rFonts w:ascii="Times New Roman" w:hAnsi="Times New Roman" w:cs="Times New Roman"/>
          <w:sz w:val="24"/>
          <w:szCs w:val="24"/>
        </w:rPr>
        <w:t>Level 4: Very fast speed, strongest bricks</w:t>
      </w:r>
    </w:p>
    <w:p w:rsidR="00A06D49" w:rsidRPr="00962F2E" w:rsidRDefault="009C3167">
      <w:pPr>
        <w:rPr>
          <w:rFonts w:ascii="Times New Roman" w:hAnsi="Times New Roman" w:cs="Times New Roman"/>
          <w:b/>
          <w:sz w:val="24"/>
          <w:szCs w:val="24"/>
        </w:rPr>
      </w:pPr>
      <w:r w:rsidRPr="00962F2E">
        <w:rPr>
          <w:rFonts w:ascii="Times New Roman" w:hAnsi="Times New Roman" w:cs="Times New Roman"/>
          <w:b/>
          <w:sz w:val="24"/>
          <w:szCs w:val="24"/>
        </w:rPr>
        <w:t>6. Risks and Challenges</w:t>
      </w:r>
    </w:p>
    <w:p w:rsidR="00A06D49" w:rsidRPr="00962F2E" w:rsidRDefault="009C3167">
      <w:pPr>
        <w:rPr>
          <w:rFonts w:ascii="Times New Roman" w:hAnsi="Times New Roman" w:cs="Times New Roman"/>
          <w:sz w:val="24"/>
          <w:szCs w:val="24"/>
        </w:rPr>
      </w:pPr>
      <w:r w:rsidRPr="00962F2E">
        <w:rPr>
          <w:rFonts w:ascii="Times New Roman" w:hAnsi="Times New Roman" w:cs="Times New Roman"/>
          <w:sz w:val="24"/>
          <w:szCs w:val="24"/>
        </w:rPr>
        <w:t xml:space="preserve">Challenges include collision detection accuracy, game speed balancing, and </w:t>
      </w:r>
      <w:proofErr w:type="gramStart"/>
      <w:r w:rsidRPr="00962F2E">
        <w:rPr>
          <w:rFonts w:ascii="Times New Roman" w:hAnsi="Times New Roman" w:cs="Times New Roman"/>
          <w:sz w:val="24"/>
          <w:szCs w:val="24"/>
        </w:rPr>
        <w:t>pause</w:t>
      </w:r>
      <w:proofErr w:type="gramEnd"/>
      <w:r w:rsidRPr="00962F2E">
        <w:rPr>
          <w:rFonts w:ascii="Times New Roman" w:hAnsi="Times New Roman" w:cs="Times New Roman"/>
          <w:sz w:val="24"/>
          <w:szCs w:val="24"/>
        </w:rPr>
        <w:t xml:space="preserve"> management. These were mitigated through careful logic and timer control.</w:t>
      </w:r>
    </w:p>
    <w:p w:rsidR="00A06D49" w:rsidRPr="00962F2E" w:rsidRDefault="009C3167">
      <w:pPr>
        <w:rPr>
          <w:rFonts w:ascii="Times New Roman" w:hAnsi="Times New Roman" w:cs="Times New Roman"/>
          <w:b/>
          <w:sz w:val="24"/>
          <w:szCs w:val="24"/>
        </w:rPr>
      </w:pPr>
      <w:r w:rsidRPr="00962F2E">
        <w:rPr>
          <w:rFonts w:ascii="Times New Roman" w:hAnsi="Times New Roman" w:cs="Times New Roman"/>
          <w:b/>
          <w:sz w:val="24"/>
          <w:szCs w:val="24"/>
        </w:rPr>
        <w:t>7. User Interface Design</w:t>
      </w:r>
    </w:p>
    <w:p w:rsidR="00A06D49" w:rsidRPr="00962F2E" w:rsidRDefault="009C3167">
      <w:pPr>
        <w:rPr>
          <w:rFonts w:ascii="Times New Roman" w:hAnsi="Times New Roman" w:cs="Times New Roman"/>
          <w:sz w:val="24"/>
          <w:szCs w:val="24"/>
        </w:rPr>
      </w:pPr>
      <w:r w:rsidRPr="00962F2E">
        <w:rPr>
          <w:rFonts w:ascii="Times New Roman" w:hAnsi="Times New Roman" w:cs="Times New Roman"/>
          <w:sz w:val="24"/>
          <w:szCs w:val="24"/>
        </w:rPr>
        <w:t>The UI uses a black background with brightly colored bricks for clarity. A HUD displays score, lives, level, and remaining bricks.</w:t>
      </w:r>
    </w:p>
    <w:p w:rsidR="00A06D49" w:rsidRPr="00962F2E" w:rsidRDefault="009C3167">
      <w:pPr>
        <w:rPr>
          <w:rFonts w:ascii="Times New Roman" w:hAnsi="Times New Roman" w:cs="Times New Roman"/>
          <w:b/>
          <w:sz w:val="24"/>
          <w:szCs w:val="24"/>
        </w:rPr>
      </w:pPr>
      <w:r w:rsidRPr="00962F2E">
        <w:rPr>
          <w:rFonts w:ascii="Times New Roman" w:hAnsi="Times New Roman" w:cs="Times New Roman"/>
          <w:b/>
          <w:sz w:val="24"/>
          <w:szCs w:val="24"/>
        </w:rPr>
        <w:t>8. Game Architecture</w:t>
      </w:r>
    </w:p>
    <w:p w:rsidR="00A06D49" w:rsidRPr="00962F2E" w:rsidRDefault="009C3167">
      <w:pPr>
        <w:rPr>
          <w:rFonts w:ascii="Times New Roman" w:hAnsi="Times New Roman" w:cs="Times New Roman"/>
          <w:sz w:val="24"/>
          <w:szCs w:val="24"/>
        </w:rPr>
      </w:pPr>
      <w:r w:rsidRPr="00962F2E">
        <w:rPr>
          <w:rFonts w:ascii="Times New Roman" w:hAnsi="Times New Roman" w:cs="Times New Roman"/>
          <w:sz w:val="24"/>
          <w:szCs w:val="24"/>
        </w:rPr>
        <w:t>The game is implemented in a single GamePanel class that handles rendering, input, collision detection, and level management.</w:t>
      </w:r>
    </w:p>
    <w:p w:rsidR="00A06D49" w:rsidRPr="00962F2E" w:rsidRDefault="009C3167">
      <w:pPr>
        <w:rPr>
          <w:rFonts w:ascii="Times New Roman" w:hAnsi="Times New Roman" w:cs="Times New Roman"/>
          <w:b/>
          <w:sz w:val="24"/>
          <w:szCs w:val="24"/>
        </w:rPr>
      </w:pPr>
      <w:r w:rsidRPr="00962F2E">
        <w:rPr>
          <w:rFonts w:ascii="Times New Roman" w:hAnsi="Times New Roman" w:cs="Times New Roman"/>
          <w:b/>
          <w:sz w:val="24"/>
          <w:szCs w:val="24"/>
        </w:rPr>
        <w:t>9. Development Challenges</w:t>
      </w:r>
    </w:p>
    <w:p w:rsidR="00A06D49" w:rsidRPr="00962F2E" w:rsidRDefault="009C3167">
      <w:pPr>
        <w:rPr>
          <w:rFonts w:ascii="Times New Roman" w:hAnsi="Times New Roman" w:cs="Times New Roman"/>
          <w:sz w:val="24"/>
          <w:szCs w:val="24"/>
        </w:rPr>
      </w:pPr>
      <w:r w:rsidRPr="00962F2E">
        <w:rPr>
          <w:rFonts w:ascii="Times New Roman" w:hAnsi="Times New Roman" w:cs="Times New Roman"/>
          <w:sz w:val="24"/>
          <w:szCs w:val="24"/>
        </w:rPr>
        <w:t>Key challenges included managing level transitions and maintaining smooth gameplay. Boolean flags and timers were used to address these.</w:t>
      </w:r>
    </w:p>
    <w:p w:rsidR="00A06D49" w:rsidRPr="00962F2E" w:rsidRDefault="009C3167">
      <w:pPr>
        <w:rPr>
          <w:rFonts w:ascii="Times New Roman" w:hAnsi="Times New Roman" w:cs="Times New Roman"/>
          <w:sz w:val="24"/>
          <w:szCs w:val="24"/>
        </w:rPr>
      </w:pPr>
      <w:r w:rsidRPr="00962F2E">
        <w:rPr>
          <w:rFonts w:ascii="Times New Roman" w:hAnsi="Times New Roman" w:cs="Times New Roman"/>
          <w:sz w:val="24"/>
          <w:szCs w:val="24"/>
        </w:rPr>
        <w:t xml:space="preserve">10. </w:t>
      </w:r>
      <w:r w:rsidRPr="00962F2E">
        <w:rPr>
          <w:rFonts w:ascii="Times New Roman" w:hAnsi="Times New Roman" w:cs="Times New Roman"/>
          <w:b/>
          <w:sz w:val="24"/>
          <w:szCs w:val="24"/>
        </w:rPr>
        <w:t>Conclusion</w:t>
      </w:r>
    </w:p>
    <w:p w:rsidR="00A06D49" w:rsidRPr="00962F2E" w:rsidRDefault="009C3167">
      <w:pPr>
        <w:rPr>
          <w:rFonts w:ascii="Times New Roman" w:hAnsi="Times New Roman" w:cs="Times New Roman"/>
          <w:sz w:val="24"/>
          <w:szCs w:val="24"/>
        </w:rPr>
      </w:pPr>
      <w:r w:rsidRPr="00962F2E">
        <w:rPr>
          <w:rFonts w:ascii="Times New Roman" w:hAnsi="Times New Roman" w:cs="Times New Roman"/>
          <w:sz w:val="24"/>
          <w:szCs w:val="24"/>
        </w:rPr>
        <w:t>The project demonstrates core game development concepts including event handling, object-oriented design, and user interaction.</w:t>
      </w:r>
    </w:p>
    <w:p w:rsidR="00962F2E" w:rsidRDefault="00962F2E" w:rsidP="00962F2E">
      <w:pPr>
        <w:tabs>
          <w:tab w:val="left" w:pos="1300"/>
        </w:tabs>
        <w:rPr>
          <w:rFonts w:ascii="Times New Roman" w:hAnsi="Times New Roman" w:cs="Times New Roman"/>
          <w:sz w:val="24"/>
          <w:szCs w:val="24"/>
        </w:rPr>
      </w:pPr>
      <w:r>
        <w:rPr>
          <w:rFonts w:ascii="Times New Roman" w:hAnsi="Times New Roman" w:cs="Times New Roman"/>
          <w:sz w:val="24"/>
          <w:szCs w:val="24"/>
        </w:rPr>
        <w:tab/>
      </w:r>
    </w:p>
    <w:p w:rsidR="00B64399" w:rsidRDefault="00B64399">
      <w:pPr>
        <w:rPr>
          <w:rFonts w:ascii="Times New Roman" w:hAnsi="Times New Roman" w:cs="Times New Roman"/>
          <w:sz w:val="24"/>
          <w:szCs w:val="24"/>
        </w:rPr>
      </w:pPr>
    </w:p>
    <w:p w:rsidR="00B64399" w:rsidRDefault="00B64399">
      <w:pPr>
        <w:rPr>
          <w:rFonts w:ascii="Times New Roman" w:hAnsi="Times New Roman" w:cs="Times New Roman"/>
          <w:sz w:val="24"/>
          <w:szCs w:val="24"/>
        </w:rPr>
      </w:pPr>
    </w:p>
    <w:p w:rsidR="00B64399" w:rsidRDefault="00B64399">
      <w:pPr>
        <w:rPr>
          <w:rFonts w:ascii="Times New Roman" w:hAnsi="Times New Roman" w:cs="Times New Roman"/>
          <w:sz w:val="24"/>
          <w:szCs w:val="24"/>
        </w:rPr>
      </w:pPr>
    </w:p>
    <w:p w:rsidR="00B64399" w:rsidRDefault="00B64399">
      <w:pPr>
        <w:rPr>
          <w:rFonts w:ascii="Times New Roman" w:hAnsi="Times New Roman" w:cs="Times New Roman"/>
          <w:sz w:val="24"/>
          <w:szCs w:val="24"/>
        </w:rPr>
      </w:pPr>
    </w:p>
    <w:p w:rsidR="00962F2E" w:rsidRPr="00962F2E" w:rsidRDefault="00962F2E">
      <w:pPr>
        <w:rPr>
          <w:rFonts w:ascii="Times New Roman" w:hAnsi="Times New Roman" w:cs="Times New Roman"/>
          <w:sz w:val="24"/>
          <w:szCs w:val="24"/>
        </w:rPr>
      </w:pPr>
      <w:r w:rsidRPr="00962F2E">
        <w:rPr>
          <w:rFonts w:ascii="Times New Roman" w:hAnsi="Times New Roman" w:cs="Times New Roman"/>
          <w:sz w:val="24"/>
          <w:szCs w:val="24"/>
        </w:rPr>
        <w:lastRenderedPageBreak/>
        <w:t>NUMBER TWO</w:t>
      </w:r>
    </w:p>
    <w:p w:rsidR="00B64399" w:rsidRDefault="00962F2E" w:rsidP="00962F2E">
      <w:pPr>
        <w:rPr>
          <w:rFonts w:ascii="Times New Roman" w:hAnsi="Times New Roman" w:cs="Times New Roman"/>
          <w:b/>
          <w:sz w:val="24"/>
          <w:szCs w:val="24"/>
        </w:rPr>
      </w:pPr>
      <w:r w:rsidRPr="00962F2E">
        <w:rPr>
          <w:rFonts w:ascii="Times New Roman" w:hAnsi="Times New Roman" w:cs="Times New Roman"/>
          <w:b/>
          <w:sz w:val="24"/>
          <w:szCs w:val="24"/>
        </w:rPr>
        <w:t>SNAKE GAME</w:t>
      </w:r>
    </w:p>
    <w:p w:rsidR="00962F2E" w:rsidRDefault="00B64399" w:rsidP="00962F2E">
      <w:pPr>
        <w:rPr>
          <w:rFonts w:ascii="Times New Roman" w:hAnsi="Times New Roman" w:cs="Times New Roman"/>
          <w:b/>
          <w:sz w:val="24"/>
          <w:szCs w:val="24"/>
        </w:rPr>
      </w:pPr>
      <w:r>
        <w:rPr>
          <w:rFonts w:ascii="Times New Roman" w:hAnsi="Times New Roman" w:cs="Times New Roman"/>
          <w:b/>
          <w:sz w:val="24"/>
          <w:szCs w:val="24"/>
        </w:rPr>
        <w:t xml:space="preserve">A </w:t>
      </w:r>
      <w:proofErr w:type="spellStart"/>
      <w:r>
        <w:rPr>
          <w:rFonts w:ascii="Times New Roman" w:hAnsi="Times New Roman" w:cs="Times New Roman"/>
          <w:b/>
          <w:sz w:val="24"/>
          <w:szCs w:val="24"/>
        </w:rPr>
        <w:t>youtube</w:t>
      </w:r>
      <w:proofErr w:type="spellEnd"/>
      <w:r>
        <w:rPr>
          <w:rFonts w:ascii="Times New Roman" w:hAnsi="Times New Roman" w:cs="Times New Roman"/>
          <w:b/>
          <w:sz w:val="24"/>
          <w:szCs w:val="24"/>
        </w:rPr>
        <w:t xml:space="preserve"> video demonstrating this game</w:t>
      </w:r>
      <w:r w:rsidR="00962F2E" w:rsidRPr="00962F2E">
        <w:rPr>
          <w:rFonts w:ascii="Times New Roman" w:hAnsi="Times New Roman" w:cs="Times New Roman"/>
          <w:b/>
          <w:sz w:val="24"/>
          <w:szCs w:val="24"/>
        </w:rPr>
        <w:t xml:space="preserve">  </w:t>
      </w:r>
    </w:p>
    <w:p w:rsidR="00B64399" w:rsidRPr="00962F2E" w:rsidRDefault="00B64399" w:rsidP="00962F2E">
      <w:pPr>
        <w:rPr>
          <w:rFonts w:ascii="Times New Roman" w:hAnsi="Times New Roman" w:cs="Times New Roman"/>
          <w:b/>
          <w:sz w:val="24"/>
          <w:szCs w:val="24"/>
        </w:rPr>
      </w:pPr>
      <w:hyperlink r:id="rId8" w:history="1">
        <w:r w:rsidRPr="001959A1">
          <w:rPr>
            <w:rStyle w:val="Hyperlink"/>
            <w:rFonts w:ascii="Times New Roman" w:hAnsi="Times New Roman" w:cs="Times New Roman"/>
            <w:b/>
            <w:sz w:val="24"/>
            <w:szCs w:val="24"/>
          </w:rPr>
          <w:t>https://youtu.be/7-k_1IQLcIs?si=WtHKa-pYpETHNX1o</w:t>
        </w:r>
      </w:hyperlink>
      <w:bookmarkStart w:id="0" w:name="_GoBack"/>
      <w:bookmarkEnd w:id="0"/>
    </w:p>
    <w:p w:rsidR="00962F2E" w:rsidRPr="00962F2E" w:rsidRDefault="00962F2E" w:rsidP="00962F2E">
      <w:pPr>
        <w:rPr>
          <w:rFonts w:ascii="Times New Roman" w:hAnsi="Times New Roman" w:cs="Times New Roman"/>
          <w:sz w:val="24"/>
          <w:szCs w:val="24"/>
        </w:rPr>
      </w:pPr>
      <w:r w:rsidRPr="00962F2E">
        <w:rPr>
          <w:rFonts w:ascii="Times New Roman" w:hAnsi="Times New Roman" w:cs="Times New Roman"/>
          <w:sz w:val="24"/>
          <w:szCs w:val="24"/>
        </w:rPr>
        <w:t xml:space="preserve">1. </w:t>
      </w:r>
      <w:r w:rsidRPr="00962F2E">
        <w:rPr>
          <w:rFonts w:ascii="Times New Roman" w:hAnsi="Times New Roman" w:cs="Times New Roman"/>
          <w:b/>
          <w:sz w:val="24"/>
          <w:szCs w:val="24"/>
        </w:rPr>
        <w:t>Game Concept</w:t>
      </w:r>
      <w:r w:rsidRPr="00962F2E">
        <w:rPr>
          <w:rFonts w:ascii="Times New Roman" w:hAnsi="Times New Roman" w:cs="Times New Roman"/>
          <w:sz w:val="24"/>
          <w:szCs w:val="24"/>
        </w:rPr>
        <w:br/>
        <w:t xml:space="preserve">The Snake Game is a classic 2D arcade game implemented using Java Swing. The player controls a snake that moves around a grid, eating food to grow longer while avoiding collisions with walls, obstacles, and </w:t>
      </w:r>
      <w:proofErr w:type="gramStart"/>
      <w:r w:rsidRPr="00962F2E">
        <w:rPr>
          <w:rFonts w:ascii="Times New Roman" w:hAnsi="Times New Roman" w:cs="Times New Roman"/>
          <w:sz w:val="24"/>
          <w:szCs w:val="24"/>
        </w:rPr>
        <w:t>itself</w:t>
      </w:r>
      <w:proofErr w:type="gramEnd"/>
      <w:r w:rsidRPr="00962F2E">
        <w:rPr>
          <w:rFonts w:ascii="Times New Roman" w:hAnsi="Times New Roman" w:cs="Times New Roman"/>
          <w:sz w:val="24"/>
          <w:szCs w:val="24"/>
        </w:rPr>
        <w:t>. The game introduces levels, increasing speed, obstacles, scoring, and persistent high-score storage, making it more engaging than the traditional snake game.</w:t>
      </w:r>
      <w:r w:rsidRPr="00962F2E">
        <w:rPr>
          <w:rFonts w:ascii="Times New Roman" w:hAnsi="Times New Roman" w:cs="Times New Roman"/>
          <w:sz w:val="24"/>
          <w:szCs w:val="24"/>
        </w:rPr>
        <w:br/>
      </w:r>
      <w:r w:rsidRPr="00962F2E">
        <w:rPr>
          <w:rFonts w:ascii="Times New Roman" w:hAnsi="Times New Roman" w:cs="Times New Roman"/>
          <w:sz w:val="24"/>
          <w:szCs w:val="24"/>
        </w:rPr>
        <w:br/>
        <w:t>The objective of the game is to achieve the highest possible score by consuming food items and progressing through multiple diff</w:t>
      </w:r>
      <w:r>
        <w:rPr>
          <w:rFonts w:ascii="Times New Roman" w:hAnsi="Times New Roman" w:cs="Times New Roman"/>
          <w:sz w:val="24"/>
          <w:szCs w:val="24"/>
        </w:rPr>
        <w:t>iculty levels without crashing.</w:t>
      </w:r>
    </w:p>
    <w:p w:rsidR="00962F2E" w:rsidRDefault="00962F2E" w:rsidP="00962F2E">
      <w:pPr>
        <w:rPr>
          <w:rFonts w:ascii="Times New Roman" w:hAnsi="Times New Roman" w:cs="Times New Roman"/>
          <w:sz w:val="24"/>
          <w:szCs w:val="24"/>
        </w:rPr>
      </w:pPr>
      <w:r w:rsidRPr="00962F2E">
        <w:rPr>
          <w:rFonts w:ascii="Times New Roman" w:hAnsi="Times New Roman" w:cs="Times New Roman"/>
          <w:sz w:val="24"/>
          <w:szCs w:val="24"/>
        </w:rPr>
        <w:t xml:space="preserve">2. </w:t>
      </w:r>
      <w:r w:rsidRPr="00962F2E">
        <w:rPr>
          <w:rFonts w:ascii="Times New Roman" w:hAnsi="Times New Roman" w:cs="Times New Roman"/>
          <w:b/>
          <w:sz w:val="24"/>
          <w:szCs w:val="24"/>
        </w:rPr>
        <w:t>Game Narrative</w:t>
      </w:r>
      <w:r w:rsidRPr="00962F2E">
        <w:rPr>
          <w:rFonts w:ascii="Times New Roman" w:hAnsi="Times New Roman" w:cs="Times New Roman"/>
          <w:sz w:val="24"/>
          <w:szCs w:val="24"/>
        </w:rPr>
        <w:br/>
        <w:t>The game follows a simple but effective progression narrative. The snake begins its journey in a confined grid world with no obstacles. As the snake consumes food, it grows longer and stronger, advancing to higher levels that introduce faster movement and randomly placed obstacles.</w:t>
      </w:r>
      <w:r w:rsidRPr="00962F2E">
        <w:rPr>
          <w:rFonts w:ascii="Times New Roman" w:hAnsi="Times New Roman" w:cs="Times New Roman"/>
          <w:sz w:val="24"/>
          <w:szCs w:val="24"/>
        </w:rPr>
        <w:br/>
      </w:r>
      <w:r w:rsidRPr="00962F2E">
        <w:rPr>
          <w:rFonts w:ascii="Times New Roman" w:hAnsi="Times New Roman" w:cs="Times New Roman"/>
          <w:sz w:val="24"/>
          <w:szCs w:val="24"/>
        </w:rPr>
        <w:br/>
        <w:t>Each level represents a tougher survival environment. The game ends when the snake collides with itself, the wall, or an obstacle. The player is challenged to beat their previous high score, which is saved persistently.</w:t>
      </w:r>
      <w:r w:rsidRPr="00962F2E">
        <w:rPr>
          <w:rFonts w:ascii="Times New Roman" w:hAnsi="Times New Roman" w:cs="Times New Roman"/>
          <w:sz w:val="24"/>
          <w:szCs w:val="24"/>
        </w:rPr>
        <w:br/>
      </w:r>
    </w:p>
    <w:p w:rsidR="00962F2E" w:rsidRPr="00962F2E" w:rsidRDefault="00962F2E" w:rsidP="00962F2E">
      <w:pPr>
        <w:rPr>
          <w:rFonts w:ascii="Times New Roman" w:hAnsi="Times New Roman" w:cs="Times New Roman"/>
          <w:sz w:val="24"/>
          <w:szCs w:val="24"/>
        </w:rPr>
      </w:pPr>
      <w:r w:rsidRPr="00962F2E">
        <w:rPr>
          <w:rFonts w:ascii="Times New Roman" w:hAnsi="Times New Roman" w:cs="Times New Roman"/>
          <w:sz w:val="24"/>
          <w:szCs w:val="24"/>
        </w:rPr>
        <w:t xml:space="preserve">3. </w:t>
      </w:r>
      <w:r w:rsidRPr="00962F2E">
        <w:rPr>
          <w:rFonts w:ascii="Times New Roman" w:hAnsi="Times New Roman" w:cs="Times New Roman"/>
          <w:b/>
          <w:sz w:val="24"/>
          <w:szCs w:val="24"/>
        </w:rPr>
        <w:t>Core Game Mechanics</w:t>
      </w:r>
      <w:r w:rsidRPr="00962F2E">
        <w:rPr>
          <w:rFonts w:ascii="Times New Roman" w:hAnsi="Times New Roman" w:cs="Times New Roman"/>
          <w:b/>
          <w:sz w:val="24"/>
          <w:szCs w:val="24"/>
        </w:rPr>
        <w:br/>
      </w:r>
      <w:r w:rsidRPr="00962F2E">
        <w:rPr>
          <w:rFonts w:ascii="Times New Roman" w:hAnsi="Times New Roman" w:cs="Times New Roman"/>
          <w:sz w:val="24"/>
          <w:szCs w:val="24"/>
        </w:rPr>
        <w:t>• Grid-based movement using arrow keys.</w:t>
      </w:r>
      <w:r w:rsidRPr="00962F2E">
        <w:rPr>
          <w:rFonts w:ascii="Times New Roman" w:hAnsi="Times New Roman" w:cs="Times New Roman"/>
          <w:sz w:val="24"/>
          <w:szCs w:val="24"/>
        </w:rPr>
        <w:br/>
        <w:t>• Continuous snake movement controlled by a timer.</w:t>
      </w:r>
      <w:r w:rsidRPr="00962F2E">
        <w:rPr>
          <w:rFonts w:ascii="Times New Roman" w:hAnsi="Times New Roman" w:cs="Times New Roman"/>
          <w:sz w:val="24"/>
          <w:szCs w:val="24"/>
        </w:rPr>
        <w:br/>
        <w:t>• Food spawning at random grid positions.</w:t>
      </w:r>
      <w:r w:rsidRPr="00962F2E">
        <w:rPr>
          <w:rFonts w:ascii="Times New Roman" w:hAnsi="Times New Roman" w:cs="Times New Roman"/>
          <w:sz w:val="24"/>
          <w:szCs w:val="24"/>
        </w:rPr>
        <w:br/>
        <w:t>• Snake growth when food is consumed.</w:t>
      </w:r>
      <w:r w:rsidRPr="00962F2E">
        <w:rPr>
          <w:rFonts w:ascii="Times New Roman" w:hAnsi="Times New Roman" w:cs="Times New Roman"/>
          <w:sz w:val="24"/>
          <w:szCs w:val="24"/>
        </w:rPr>
        <w:br/>
        <w:t>• Collision detection with walls, snake body, and obstacles.</w:t>
      </w:r>
      <w:r w:rsidRPr="00962F2E">
        <w:rPr>
          <w:rFonts w:ascii="Times New Roman" w:hAnsi="Times New Roman" w:cs="Times New Roman"/>
          <w:sz w:val="24"/>
          <w:szCs w:val="24"/>
        </w:rPr>
        <w:br/>
        <w:t>• Level progression based on score.</w:t>
      </w:r>
      <w:r w:rsidRPr="00962F2E">
        <w:rPr>
          <w:rFonts w:ascii="Times New Roman" w:hAnsi="Times New Roman" w:cs="Times New Roman"/>
          <w:sz w:val="24"/>
          <w:szCs w:val="24"/>
        </w:rPr>
        <w:br/>
        <w:t>• Speed increases at higher levels.</w:t>
      </w:r>
      <w:r w:rsidRPr="00962F2E">
        <w:rPr>
          <w:rFonts w:ascii="Times New Roman" w:hAnsi="Times New Roman" w:cs="Times New Roman"/>
          <w:sz w:val="24"/>
          <w:szCs w:val="24"/>
        </w:rPr>
        <w:br/>
        <w:t>• Pause and resume using the space bar.</w:t>
      </w:r>
      <w:r w:rsidRPr="00962F2E">
        <w:rPr>
          <w:rFonts w:ascii="Times New Roman" w:hAnsi="Times New Roman" w:cs="Times New Roman"/>
          <w:sz w:val="24"/>
          <w:szCs w:val="24"/>
        </w:rPr>
        <w:br/>
        <w:t>• Restart option after game over.</w:t>
      </w:r>
      <w:r w:rsidRPr="00962F2E">
        <w:rPr>
          <w:rFonts w:ascii="Times New Roman" w:hAnsi="Times New Roman" w:cs="Times New Roman"/>
          <w:sz w:val="24"/>
          <w:szCs w:val="24"/>
        </w:rPr>
        <w:br/>
      </w:r>
    </w:p>
    <w:p w:rsidR="00962F2E" w:rsidRPr="00962F2E" w:rsidRDefault="00962F2E" w:rsidP="00962F2E">
      <w:pPr>
        <w:rPr>
          <w:rFonts w:ascii="Times New Roman" w:hAnsi="Times New Roman" w:cs="Times New Roman"/>
          <w:sz w:val="24"/>
          <w:szCs w:val="24"/>
        </w:rPr>
      </w:pPr>
      <w:r w:rsidRPr="00962F2E">
        <w:rPr>
          <w:rFonts w:ascii="Times New Roman" w:hAnsi="Times New Roman" w:cs="Times New Roman"/>
          <w:sz w:val="24"/>
          <w:szCs w:val="24"/>
        </w:rPr>
        <w:t xml:space="preserve">4. </w:t>
      </w:r>
      <w:r w:rsidRPr="00962F2E">
        <w:rPr>
          <w:rFonts w:ascii="Times New Roman" w:hAnsi="Times New Roman" w:cs="Times New Roman"/>
          <w:b/>
          <w:sz w:val="24"/>
          <w:szCs w:val="24"/>
        </w:rPr>
        <w:t>Game Rules</w:t>
      </w:r>
      <w:r w:rsidRPr="00962F2E">
        <w:rPr>
          <w:rFonts w:ascii="Times New Roman" w:hAnsi="Times New Roman" w:cs="Times New Roman"/>
          <w:b/>
          <w:sz w:val="24"/>
          <w:szCs w:val="24"/>
        </w:rPr>
        <w:br/>
      </w:r>
      <w:r w:rsidRPr="00962F2E">
        <w:rPr>
          <w:rFonts w:ascii="Times New Roman" w:hAnsi="Times New Roman" w:cs="Times New Roman"/>
          <w:sz w:val="24"/>
          <w:szCs w:val="24"/>
        </w:rPr>
        <w:t>1. The snake moves continuously once the game starts.</w:t>
      </w:r>
      <w:r w:rsidRPr="00962F2E">
        <w:rPr>
          <w:rFonts w:ascii="Times New Roman" w:hAnsi="Times New Roman" w:cs="Times New Roman"/>
          <w:sz w:val="24"/>
          <w:szCs w:val="24"/>
        </w:rPr>
        <w:br/>
      </w:r>
      <w:r w:rsidRPr="00962F2E">
        <w:rPr>
          <w:rFonts w:ascii="Times New Roman" w:hAnsi="Times New Roman" w:cs="Times New Roman"/>
          <w:sz w:val="24"/>
          <w:szCs w:val="24"/>
        </w:rPr>
        <w:lastRenderedPageBreak/>
        <w:t>2. The player controls direction using arrow keys.</w:t>
      </w:r>
      <w:r w:rsidRPr="00962F2E">
        <w:rPr>
          <w:rFonts w:ascii="Times New Roman" w:hAnsi="Times New Roman" w:cs="Times New Roman"/>
          <w:sz w:val="24"/>
          <w:szCs w:val="24"/>
        </w:rPr>
        <w:br/>
        <w:t>3. Eating food increases score and snake length.</w:t>
      </w:r>
      <w:r w:rsidRPr="00962F2E">
        <w:rPr>
          <w:rFonts w:ascii="Times New Roman" w:hAnsi="Times New Roman" w:cs="Times New Roman"/>
          <w:sz w:val="24"/>
          <w:szCs w:val="24"/>
        </w:rPr>
        <w:br/>
        <w:t>4. Collision with walls, obstacles, or itself ends the game.</w:t>
      </w:r>
      <w:r w:rsidRPr="00962F2E">
        <w:rPr>
          <w:rFonts w:ascii="Times New Roman" w:hAnsi="Times New Roman" w:cs="Times New Roman"/>
          <w:sz w:val="24"/>
          <w:szCs w:val="24"/>
        </w:rPr>
        <w:br/>
        <w:t>5. Score thresholds advance the player to higher levels.</w:t>
      </w:r>
      <w:r w:rsidRPr="00962F2E">
        <w:rPr>
          <w:rFonts w:ascii="Times New Roman" w:hAnsi="Times New Roman" w:cs="Times New Roman"/>
          <w:sz w:val="24"/>
          <w:szCs w:val="24"/>
        </w:rPr>
        <w:br/>
        <w:t>6. Game can be paused at any time.</w:t>
      </w:r>
      <w:r w:rsidRPr="00962F2E">
        <w:rPr>
          <w:rFonts w:ascii="Times New Roman" w:hAnsi="Times New Roman" w:cs="Times New Roman"/>
          <w:sz w:val="24"/>
          <w:szCs w:val="24"/>
        </w:rPr>
        <w:br/>
        <w:t xml:space="preserve">7. The game restarts </w:t>
      </w:r>
      <w:r>
        <w:rPr>
          <w:rFonts w:ascii="Times New Roman" w:hAnsi="Times New Roman" w:cs="Times New Roman"/>
          <w:sz w:val="24"/>
          <w:szCs w:val="24"/>
        </w:rPr>
        <w:t>from level one after game over.</w:t>
      </w:r>
    </w:p>
    <w:p w:rsidR="00962F2E" w:rsidRPr="00962F2E" w:rsidRDefault="00962F2E" w:rsidP="00962F2E">
      <w:pPr>
        <w:rPr>
          <w:rFonts w:ascii="Times New Roman" w:hAnsi="Times New Roman" w:cs="Times New Roman"/>
          <w:sz w:val="24"/>
          <w:szCs w:val="24"/>
        </w:rPr>
      </w:pPr>
      <w:r w:rsidRPr="00962F2E">
        <w:rPr>
          <w:rFonts w:ascii="Times New Roman" w:hAnsi="Times New Roman" w:cs="Times New Roman"/>
          <w:sz w:val="24"/>
          <w:szCs w:val="24"/>
        </w:rPr>
        <w:t xml:space="preserve">5. </w:t>
      </w:r>
      <w:r w:rsidRPr="00962F2E">
        <w:rPr>
          <w:rFonts w:ascii="Times New Roman" w:hAnsi="Times New Roman" w:cs="Times New Roman"/>
          <w:b/>
          <w:sz w:val="24"/>
          <w:szCs w:val="24"/>
        </w:rPr>
        <w:t>Level Design and Difficulty</w:t>
      </w:r>
      <w:r w:rsidRPr="00962F2E">
        <w:rPr>
          <w:rFonts w:ascii="Times New Roman" w:hAnsi="Times New Roman" w:cs="Times New Roman"/>
          <w:sz w:val="24"/>
          <w:szCs w:val="24"/>
        </w:rPr>
        <w:br/>
        <w:t>Level 1: Slow movement speed, no obstacles.</w:t>
      </w:r>
      <w:r w:rsidRPr="00962F2E">
        <w:rPr>
          <w:rFonts w:ascii="Times New Roman" w:hAnsi="Times New Roman" w:cs="Times New Roman"/>
          <w:sz w:val="24"/>
          <w:szCs w:val="24"/>
        </w:rPr>
        <w:br/>
      </w:r>
      <w:proofErr w:type="gramStart"/>
      <w:r w:rsidRPr="00962F2E">
        <w:rPr>
          <w:rFonts w:ascii="Times New Roman" w:hAnsi="Times New Roman" w:cs="Times New Roman"/>
          <w:sz w:val="24"/>
          <w:szCs w:val="24"/>
        </w:rPr>
        <w:t>Level 2: Moderate speed with a few obstacles.</w:t>
      </w:r>
      <w:proofErr w:type="gramEnd"/>
      <w:r w:rsidRPr="00962F2E">
        <w:rPr>
          <w:rFonts w:ascii="Times New Roman" w:hAnsi="Times New Roman" w:cs="Times New Roman"/>
          <w:sz w:val="24"/>
          <w:szCs w:val="24"/>
        </w:rPr>
        <w:br/>
      </w:r>
      <w:proofErr w:type="gramStart"/>
      <w:r w:rsidRPr="00962F2E">
        <w:rPr>
          <w:rFonts w:ascii="Times New Roman" w:hAnsi="Times New Roman" w:cs="Times New Roman"/>
          <w:sz w:val="24"/>
          <w:szCs w:val="24"/>
        </w:rPr>
        <w:t>Level 3: Fast speed with increased obstacles.</w:t>
      </w:r>
      <w:proofErr w:type="gramEnd"/>
      <w:r w:rsidRPr="00962F2E">
        <w:rPr>
          <w:rFonts w:ascii="Times New Roman" w:hAnsi="Times New Roman" w:cs="Times New Roman"/>
          <w:sz w:val="24"/>
          <w:szCs w:val="24"/>
        </w:rPr>
        <w:br/>
      </w:r>
      <w:proofErr w:type="gramStart"/>
      <w:r w:rsidRPr="00962F2E">
        <w:rPr>
          <w:rFonts w:ascii="Times New Roman" w:hAnsi="Times New Roman" w:cs="Times New Roman"/>
          <w:sz w:val="24"/>
          <w:szCs w:val="24"/>
        </w:rPr>
        <w:t>Level 4: Very fast speed and maximum obstacles.</w:t>
      </w:r>
      <w:proofErr w:type="gramEnd"/>
      <w:r w:rsidRPr="00962F2E">
        <w:rPr>
          <w:rFonts w:ascii="Times New Roman" w:hAnsi="Times New Roman" w:cs="Times New Roman"/>
          <w:sz w:val="24"/>
          <w:szCs w:val="24"/>
        </w:rPr>
        <w:br/>
      </w:r>
      <w:r w:rsidRPr="00962F2E">
        <w:rPr>
          <w:rFonts w:ascii="Times New Roman" w:hAnsi="Times New Roman" w:cs="Times New Roman"/>
          <w:sz w:val="24"/>
          <w:szCs w:val="24"/>
        </w:rPr>
        <w:br/>
        <w:t>Difficulty increases through faster snake movement and more obstacles, requiring faster rea</w:t>
      </w:r>
      <w:r>
        <w:rPr>
          <w:rFonts w:ascii="Times New Roman" w:hAnsi="Times New Roman" w:cs="Times New Roman"/>
          <w:sz w:val="24"/>
          <w:szCs w:val="24"/>
        </w:rPr>
        <w:t>ction time and better planning.</w:t>
      </w:r>
    </w:p>
    <w:p w:rsidR="00962F2E" w:rsidRPr="00962F2E" w:rsidRDefault="00962F2E" w:rsidP="00962F2E">
      <w:pPr>
        <w:rPr>
          <w:rFonts w:ascii="Times New Roman" w:hAnsi="Times New Roman" w:cs="Times New Roman"/>
          <w:sz w:val="24"/>
          <w:szCs w:val="24"/>
        </w:rPr>
      </w:pPr>
      <w:r w:rsidRPr="00962F2E">
        <w:rPr>
          <w:rFonts w:ascii="Times New Roman" w:hAnsi="Times New Roman" w:cs="Times New Roman"/>
          <w:sz w:val="24"/>
          <w:szCs w:val="24"/>
        </w:rPr>
        <w:t xml:space="preserve">6. </w:t>
      </w:r>
      <w:r w:rsidRPr="00962F2E">
        <w:rPr>
          <w:rFonts w:ascii="Times New Roman" w:hAnsi="Times New Roman" w:cs="Times New Roman"/>
          <w:b/>
          <w:sz w:val="24"/>
          <w:szCs w:val="24"/>
        </w:rPr>
        <w:t>Scoring System</w:t>
      </w:r>
      <w:r w:rsidRPr="00962F2E">
        <w:rPr>
          <w:rFonts w:ascii="Times New Roman" w:hAnsi="Times New Roman" w:cs="Times New Roman"/>
          <w:sz w:val="24"/>
          <w:szCs w:val="24"/>
        </w:rPr>
        <w:br/>
      </w:r>
      <w:proofErr w:type="gramStart"/>
      <w:r w:rsidRPr="00962F2E">
        <w:rPr>
          <w:rFonts w:ascii="Times New Roman" w:hAnsi="Times New Roman" w:cs="Times New Roman"/>
          <w:sz w:val="24"/>
          <w:szCs w:val="24"/>
        </w:rPr>
        <w:t>Each</w:t>
      </w:r>
      <w:proofErr w:type="gramEnd"/>
      <w:r w:rsidRPr="00962F2E">
        <w:rPr>
          <w:rFonts w:ascii="Times New Roman" w:hAnsi="Times New Roman" w:cs="Times New Roman"/>
          <w:sz w:val="24"/>
          <w:szCs w:val="24"/>
        </w:rPr>
        <w:t xml:space="preserve"> food item consumed awards 10 points. The player levels up after reaching score milestones (80 points per level). A high-score system saves the best score locally using file stor</w:t>
      </w:r>
      <w:r>
        <w:rPr>
          <w:rFonts w:ascii="Times New Roman" w:hAnsi="Times New Roman" w:cs="Times New Roman"/>
          <w:sz w:val="24"/>
          <w:szCs w:val="24"/>
        </w:rPr>
        <w:t xml:space="preserve">age, encouraging </w:t>
      </w:r>
      <w:proofErr w:type="spellStart"/>
      <w:r>
        <w:rPr>
          <w:rFonts w:ascii="Times New Roman" w:hAnsi="Times New Roman" w:cs="Times New Roman"/>
          <w:sz w:val="24"/>
          <w:szCs w:val="24"/>
        </w:rPr>
        <w:t>replayability</w:t>
      </w:r>
      <w:proofErr w:type="spellEnd"/>
      <w:r>
        <w:rPr>
          <w:rFonts w:ascii="Times New Roman" w:hAnsi="Times New Roman" w:cs="Times New Roman"/>
          <w:sz w:val="24"/>
          <w:szCs w:val="24"/>
        </w:rPr>
        <w:t>.</w:t>
      </w:r>
    </w:p>
    <w:p w:rsidR="00962F2E" w:rsidRDefault="00962F2E" w:rsidP="00962F2E">
      <w:pPr>
        <w:rPr>
          <w:rFonts w:ascii="Times New Roman" w:hAnsi="Times New Roman" w:cs="Times New Roman"/>
          <w:sz w:val="24"/>
          <w:szCs w:val="24"/>
        </w:rPr>
      </w:pPr>
      <w:r w:rsidRPr="00962F2E">
        <w:rPr>
          <w:rFonts w:ascii="Times New Roman" w:hAnsi="Times New Roman" w:cs="Times New Roman"/>
          <w:sz w:val="24"/>
          <w:szCs w:val="24"/>
        </w:rPr>
        <w:t xml:space="preserve">7. </w:t>
      </w:r>
      <w:r w:rsidRPr="00962F2E">
        <w:rPr>
          <w:rFonts w:ascii="Times New Roman" w:hAnsi="Times New Roman" w:cs="Times New Roman"/>
          <w:b/>
          <w:sz w:val="24"/>
          <w:szCs w:val="24"/>
        </w:rPr>
        <w:t>User Interface Design</w:t>
      </w:r>
      <w:r w:rsidRPr="00962F2E">
        <w:rPr>
          <w:rFonts w:ascii="Times New Roman" w:hAnsi="Times New Roman" w:cs="Times New Roman"/>
          <w:sz w:val="24"/>
          <w:szCs w:val="24"/>
        </w:rPr>
        <w:br/>
        <w:t>The UI uses a simple and clean design with</w:t>
      </w:r>
      <w:proofErr w:type="gramStart"/>
      <w:r w:rsidRPr="00962F2E">
        <w:rPr>
          <w:rFonts w:ascii="Times New Roman" w:hAnsi="Times New Roman" w:cs="Times New Roman"/>
          <w:sz w:val="24"/>
          <w:szCs w:val="24"/>
        </w:rPr>
        <w:t>:</w:t>
      </w:r>
      <w:proofErr w:type="gramEnd"/>
      <w:r w:rsidRPr="00962F2E">
        <w:rPr>
          <w:rFonts w:ascii="Times New Roman" w:hAnsi="Times New Roman" w:cs="Times New Roman"/>
          <w:sz w:val="24"/>
          <w:szCs w:val="24"/>
        </w:rPr>
        <w:br/>
        <w:t>• Black background for clarity.</w:t>
      </w:r>
      <w:r w:rsidRPr="00962F2E">
        <w:rPr>
          <w:rFonts w:ascii="Times New Roman" w:hAnsi="Times New Roman" w:cs="Times New Roman"/>
          <w:sz w:val="24"/>
          <w:szCs w:val="24"/>
        </w:rPr>
        <w:br/>
        <w:t>• Green snake body.</w:t>
      </w:r>
      <w:r w:rsidRPr="00962F2E">
        <w:rPr>
          <w:rFonts w:ascii="Times New Roman" w:hAnsi="Times New Roman" w:cs="Times New Roman"/>
          <w:sz w:val="24"/>
          <w:szCs w:val="24"/>
        </w:rPr>
        <w:br/>
        <w:t>• Red food items.</w:t>
      </w:r>
      <w:r w:rsidRPr="00962F2E">
        <w:rPr>
          <w:rFonts w:ascii="Times New Roman" w:hAnsi="Times New Roman" w:cs="Times New Roman"/>
          <w:sz w:val="24"/>
          <w:szCs w:val="24"/>
        </w:rPr>
        <w:br/>
        <w:t>• Score, level, and high-score display.</w:t>
      </w:r>
      <w:r w:rsidRPr="00962F2E">
        <w:rPr>
          <w:rFonts w:ascii="Times New Roman" w:hAnsi="Times New Roman" w:cs="Times New Roman"/>
          <w:sz w:val="24"/>
          <w:szCs w:val="24"/>
        </w:rPr>
        <w:br/>
        <w:t>• Menu screen with play, instructions, and quit options.</w:t>
      </w:r>
      <w:r w:rsidRPr="00962F2E">
        <w:rPr>
          <w:rFonts w:ascii="Times New Roman" w:hAnsi="Times New Roman" w:cs="Times New Roman"/>
          <w:sz w:val="24"/>
          <w:szCs w:val="24"/>
        </w:rPr>
        <w:br/>
        <w:t>• Game-over over</w:t>
      </w:r>
      <w:r>
        <w:rPr>
          <w:rFonts w:ascii="Times New Roman" w:hAnsi="Times New Roman" w:cs="Times New Roman"/>
          <w:sz w:val="24"/>
          <w:szCs w:val="24"/>
        </w:rPr>
        <w:t>lay with restart instructions.</w:t>
      </w:r>
      <w:r w:rsidRPr="00962F2E">
        <w:rPr>
          <w:rFonts w:ascii="Times New Roman" w:hAnsi="Times New Roman" w:cs="Times New Roman"/>
          <w:sz w:val="24"/>
          <w:szCs w:val="24"/>
        </w:rPr>
        <w:br/>
      </w:r>
    </w:p>
    <w:p w:rsidR="00962F2E" w:rsidRPr="00962F2E" w:rsidRDefault="00962F2E" w:rsidP="00962F2E">
      <w:pPr>
        <w:rPr>
          <w:rFonts w:ascii="Times New Roman" w:hAnsi="Times New Roman" w:cs="Times New Roman"/>
          <w:sz w:val="24"/>
          <w:szCs w:val="24"/>
        </w:rPr>
      </w:pPr>
      <w:r w:rsidRPr="00962F2E">
        <w:rPr>
          <w:rFonts w:ascii="Times New Roman" w:hAnsi="Times New Roman" w:cs="Times New Roman"/>
          <w:sz w:val="24"/>
          <w:szCs w:val="24"/>
        </w:rPr>
        <w:t xml:space="preserve">8. </w:t>
      </w:r>
      <w:r w:rsidRPr="00962F2E">
        <w:rPr>
          <w:rFonts w:ascii="Times New Roman" w:hAnsi="Times New Roman" w:cs="Times New Roman"/>
          <w:b/>
          <w:sz w:val="24"/>
          <w:szCs w:val="24"/>
        </w:rPr>
        <w:t>Game Architecture</w:t>
      </w:r>
      <w:r w:rsidRPr="00962F2E">
        <w:rPr>
          <w:rFonts w:ascii="Times New Roman" w:hAnsi="Times New Roman" w:cs="Times New Roman"/>
          <w:sz w:val="24"/>
          <w:szCs w:val="24"/>
        </w:rPr>
        <w:br/>
        <w:t>The game follows an event-driven architecture</w:t>
      </w:r>
      <w:proofErr w:type="gramStart"/>
      <w:r w:rsidRPr="00962F2E">
        <w:rPr>
          <w:rFonts w:ascii="Times New Roman" w:hAnsi="Times New Roman" w:cs="Times New Roman"/>
          <w:sz w:val="24"/>
          <w:szCs w:val="24"/>
        </w:rPr>
        <w:t>:</w:t>
      </w:r>
      <w:proofErr w:type="gramEnd"/>
      <w:r w:rsidRPr="00962F2E">
        <w:rPr>
          <w:rFonts w:ascii="Times New Roman" w:hAnsi="Times New Roman" w:cs="Times New Roman"/>
          <w:sz w:val="24"/>
          <w:szCs w:val="24"/>
        </w:rPr>
        <w:br/>
        <w:t xml:space="preserve">• </w:t>
      </w:r>
      <w:proofErr w:type="spellStart"/>
      <w:r w:rsidRPr="00962F2E">
        <w:rPr>
          <w:rFonts w:ascii="Times New Roman" w:hAnsi="Times New Roman" w:cs="Times New Roman"/>
          <w:sz w:val="24"/>
          <w:szCs w:val="24"/>
        </w:rPr>
        <w:t>GamePanel</w:t>
      </w:r>
      <w:proofErr w:type="spellEnd"/>
      <w:r w:rsidRPr="00962F2E">
        <w:rPr>
          <w:rFonts w:ascii="Times New Roman" w:hAnsi="Times New Roman" w:cs="Times New Roman"/>
          <w:sz w:val="24"/>
          <w:szCs w:val="24"/>
        </w:rPr>
        <w:t xml:space="preserve"> handles rendering, logic, and input.</w:t>
      </w:r>
      <w:r w:rsidRPr="00962F2E">
        <w:rPr>
          <w:rFonts w:ascii="Times New Roman" w:hAnsi="Times New Roman" w:cs="Times New Roman"/>
          <w:sz w:val="24"/>
          <w:szCs w:val="24"/>
        </w:rPr>
        <w:br/>
        <w:t>• Snake class manages snake movement and body.</w:t>
      </w:r>
      <w:r w:rsidRPr="00962F2E">
        <w:rPr>
          <w:rFonts w:ascii="Times New Roman" w:hAnsi="Times New Roman" w:cs="Times New Roman"/>
          <w:sz w:val="24"/>
          <w:szCs w:val="24"/>
        </w:rPr>
        <w:br/>
        <w:t>• Timer controls the game loop.</w:t>
      </w:r>
      <w:r w:rsidRPr="00962F2E">
        <w:rPr>
          <w:rFonts w:ascii="Times New Roman" w:hAnsi="Times New Roman" w:cs="Times New Roman"/>
          <w:sz w:val="24"/>
          <w:szCs w:val="24"/>
        </w:rPr>
        <w:br/>
        <w:t>• File I/O is used for high-score persistence.</w:t>
      </w:r>
      <w:r w:rsidRPr="00962F2E">
        <w:rPr>
          <w:rFonts w:ascii="Times New Roman" w:hAnsi="Times New Roman" w:cs="Times New Roman"/>
          <w:sz w:val="24"/>
          <w:szCs w:val="24"/>
        </w:rPr>
        <w:br/>
        <w:t>• Graphics rendering is handled using Java Swing.</w:t>
      </w:r>
      <w:r w:rsidRPr="00962F2E">
        <w:rPr>
          <w:rFonts w:ascii="Times New Roman" w:hAnsi="Times New Roman" w:cs="Times New Roman"/>
          <w:sz w:val="24"/>
          <w:szCs w:val="24"/>
        </w:rPr>
        <w:br/>
      </w:r>
      <w:r w:rsidRPr="00962F2E">
        <w:rPr>
          <w:rFonts w:ascii="Times New Roman" w:hAnsi="Times New Roman" w:cs="Times New Roman"/>
          <w:sz w:val="24"/>
          <w:szCs w:val="24"/>
        </w:rPr>
        <w:br/>
        <w:t>This modular structure makes the game easy to extend and maintain.</w:t>
      </w:r>
      <w:r w:rsidRPr="00962F2E">
        <w:rPr>
          <w:rFonts w:ascii="Times New Roman" w:hAnsi="Times New Roman" w:cs="Times New Roman"/>
          <w:sz w:val="24"/>
          <w:szCs w:val="24"/>
        </w:rPr>
        <w:br/>
      </w:r>
    </w:p>
    <w:p w:rsidR="00962F2E" w:rsidRPr="00962F2E" w:rsidRDefault="00962F2E" w:rsidP="00962F2E">
      <w:pPr>
        <w:rPr>
          <w:rFonts w:ascii="Times New Roman" w:hAnsi="Times New Roman" w:cs="Times New Roman"/>
          <w:sz w:val="24"/>
          <w:szCs w:val="24"/>
        </w:rPr>
      </w:pPr>
      <w:r w:rsidRPr="00962F2E">
        <w:rPr>
          <w:rFonts w:ascii="Times New Roman" w:hAnsi="Times New Roman" w:cs="Times New Roman"/>
          <w:sz w:val="24"/>
          <w:szCs w:val="24"/>
        </w:rPr>
        <w:lastRenderedPageBreak/>
        <w:t xml:space="preserve">9. </w:t>
      </w:r>
      <w:r w:rsidRPr="00962F2E">
        <w:rPr>
          <w:rFonts w:ascii="Times New Roman" w:hAnsi="Times New Roman" w:cs="Times New Roman"/>
          <w:b/>
          <w:sz w:val="24"/>
          <w:szCs w:val="24"/>
        </w:rPr>
        <w:t>Risks and Challenges</w:t>
      </w:r>
      <w:r w:rsidRPr="00962F2E">
        <w:rPr>
          <w:rFonts w:ascii="Times New Roman" w:hAnsi="Times New Roman" w:cs="Times New Roman"/>
          <w:sz w:val="24"/>
          <w:szCs w:val="24"/>
        </w:rPr>
        <w:br/>
        <w:t>• Collision detection accuracy.</w:t>
      </w:r>
      <w:r w:rsidRPr="00962F2E">
        <w:rPr>
          <w:rFonts w:ascii="Times New Roman" w:hAnsi="Times New Roman" w:cs="Times New Roman"/>
          <w:sz w:val="24"/>
          <w:szCs w:val="24"/>
        </w:rPr>
        <w:br/>
        <w:t>• Increasing difficulty without frustrating players.</w:t>
      </w:r>
      <w:r w:rsidRPr="00962F2E">
        <w:rPr>
          <w:rFonts w:ascii="Times New Roman" w:hAnsi="Times New Roman" w:cs="Times New Roman"/>
          <w:sz w:val="24"/>
          <w:szCs w:val="24"/>
        </w:rPr>
        <w:br/>
        <w:t>• Managing file I/O safely.</w:t>
      </w:r>
      <w:r w:rsidRPr="00962F2E">
        <w:rPr>
          <w:rFonts w:ascii="Times New Roman" w:hAnsi="Times New Roman" w:cs="Times New Roman"/>
          <w:sz w:val="24"/>
          <w:szCs w:val="24"/>
        </w:rPr>
        <w:br/>
        <w:t>• Image loading errors.</w:t>
      </w:r>
      <w:r w:rsidRPr="00962F2E">
        <w:rPr>
          <w:rFonts w:ascii="Times New Roman" w:hAnsi="Times New Roman" w:cs="Times New Roman"/>
          <w:sz w:val="24"/>
          <w:szCs w:val="24"/>
        </w:rPr>
        <w:br/>
      </w:r>
      <w:r w:rsidRPr="00962F2E">
        <w:rPr>
          <w:rFonts w:ascii="Times New Roman" w:hAnsi="Times New Roman" w:cs="Times New Roman"/>
          <w:sz w:val="24"/>
          <w:szCs w:val="24"/>
        </w:rPr>
        <w:br/>
        <w:t>These were mitigated through boundary checks, controlled speed incr</w:t>
      </w:r>
      <w:r>
        <w:rPr>
          <w:rFonts w:ascii="Times New Roman" w:hAnsi="Times New Roman" w:cs="Times New Roman"/>
          <w:sz w:val="24"/>
          <w:szCs w:val="24"/>
        </w:rPr>
        <w:t>ements, and exception handling.</w:t>
      </w:r>
    </w:p>
    <w:p w:rsidR="00962F2E" w:rsidRPr="00962F2E" w:rsidRDefault="00962F2E" w:rsidP="00962F2E">
      <w:pPr>
        <w:rPr>
          <w:rFonts w:ascii="Times New Roman" w:hAnsi="Times New Roman" w:cs="Times New Roman"/>
          <w:sz w:val="24"/>
          <w:szCs w:val="24"/>
        </w:rPr>
      </w:pPr>
      <w:r w:rsidRPr="00962F2E">
        <w:rPr>
          <w:rFonts w:ascii="Times New Roman" w:hAnsi="Times New Roman" w:cs="Times New Roman"/>
          <w:sz w:val="24"/>
          <w:szCs w:val="24"/>
        </w:rPr>
        <w:t xml:space="preserve">10. </w:t>
      </w:r>
      <w:r w:rsidRPr="00962F2E">
        <w:rPr>
          <w:rFonts w:ascii="Times New Roman" w:hAnsi="Times New Roman" w:cs="Times New Roman"/>
          <w:b/>
          <w:sz w:val="24"/>
          <w:szCs w:val="24"/>
        </w:rPr>
        <w:t>Conclusion</w:t>
      </w:r>
      <w:r w:rsidRPr="00962F2E">
        <w:rPr>
          <w:rFonts w:ascii="Times New Roman" w:hAnsi="Times New Roman" w:cs="Times New Roman"/>
          <w:sz w:val="24"/>
          <w:szCs w:val="24"/>
        </w:rPr>
        <w:br/>
      </w:r>
      <w:proofErr w:type="gramStart"/>
      <w:r w:rsidRPr="00962F2E">
        <w:rPr>
          <w:rFonts w:ascii="Times New Roman" w:hAnsi="Times New Roman" w:cs="Times New Roman"/>
          <w:sz w:val="24"/>
          <w:szCs w:val="24"/>
        </w:rPr>
        <w:t>The</w:t>
      </w:r>
      <w:proofErr w:type="gramEnd"/>
      <w:r w:rsidRPr="00962F2E">
        <w:rPr>
          <w:rFonts w:ascii="Times New Roman" w:hAnsi="Times New Roman" w:cs="Times New Roman"/>
          <w:sz w:val="24"/>
          <w:szCs w:val="24"/>
        </w:rPr>
        <w:t xml:space="preserve"> Snake Game demonstrates core concepts of game development including object-oriented programming, event handling, collision detection, level progression, and UI rendering. The project successfully fulfills coursework requirements and provides a fun, </w:t>
      </w:r>
      <w:proofErr w:type="spellStart"/>
      <w:r w:rsidRPr="00962F2E">
        <w:rPr>
          <w:rFonts w:ascii="Times New Roman" w:hAnsi="Times New Roman" w:cs="Times New Roman"/>
          <w:sz w:val="24"/>
          <w:szCs w:val="24"/>
        </w:rPr>
        <w:t>replayable</w:t>
      </w:r>
      <w:proofErr w:type="spellEnd"/>
      <w:r w:rsidRPr="00962F2E">
        <w:rPr>
          <w:rFonts w:ascii="Times New Roman" w:hAnsi="Times New Roman" w:cs="Times New Roman"/>
          <w:sz w:val="24"/>
          <w:szCs w:val="24"/>
        </w:rPr>
        <w:t xml:space="preserve"> gaming experience.</w:t>
      </w:r>
      <w:r w:rsidRPr="00962F2E">
        <w:rPr>
          <w:rFonts w:ascii="Times New Roman" w:hAnsi="Times New Roman" w:cs="Times New Roman"/>
          <w:sz w:val="24"/>
          <w:szCs w:val="24"/>
        </w:rPr>
        <w:br/>
      </w:r>
    </w:p>
    <w:p w:rsidR="00962F2E" w:rsidRPr="00962F2E" w:rsidRDefault="00962F2E">
      <w:pPr>
        <w:rPr>
          <w:rFonts w:ascii="Times New Roman" w:hAnsi="Times New Roman" w:cs="Times New Roman"/>
          <w:sz w:val="24"/>
          <w:szCs w:val="24"/>
        </w:rPr>
      </w:pPr>
    </w:p>
    <w:sectPr w:rsidR="00962F2E" w:rsidRPr="00962F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62F2E"/>
    <w:rsid w:val="009C3167"/>
    <w:rsid w:val="00A06D49"/>
    <w:rsid w:val="00AA1D8D"/>
    <w:rsid w:val="00B47730"/>
    <w:rsid w:val="00B643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6439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6439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7-k_1IQLcIs?si=WtHKa-pYpETHNX1o" TargetMode="External"/><Relationship Id="rId3" Type="http://schemas.openxmlformats.org/officeDocument/2006/relationships/styles" Target="styles.xml"/><Relationship Id="rId7" Type="http://schemas.openxmlformats.org/officeDocument/2006/relationships/hyperlink" Target="https://youtu.be/1L4pvA-VQE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7EAA1A-E82D-4ADF-90C1-2CB7C0506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PATOH</cp:lastModifiedBy>
  <cp:revision>3</cp:revision>
  <dcterms:created xsi:type="dcterms:W3CDTF">2026-01-01T15:37:00Z</dcterms:created>
  <dcterms:modified xsi:type="dcterms:W3CDTF">2026-01-01T16:22:00Z</dcterms:modified>
</cp:coreProperties>
</file>